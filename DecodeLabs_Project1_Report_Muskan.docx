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</w:p>
    <w:p w:rsid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</w:p>
    <w:p w:rsid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</w:p>
    <w:p w:rsid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</w:p>
    <w:p w:rsid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</w:t>
      </w:r>
      <w:proofErr w:type="spellStart"/>
      <w:r>
        <w:rPr>
          <w:rFonts w:ascii="Times New Roman" w:hAnsi="Times New Roman" w:cs="Times New Roman"/>
          <w:sz w:val="44"/>
          <w:szCs w:val="44"/>
        </w:rPr>
        <w:t>DecodeLabs</w:t>
      </w:r>
      <w:proofErr w:type="spellEnd"/>
      <w:r>
        <w:rPr>
          <w:rFonts w:ascii="Times New Roman" w:hAnsi="Times New Roman" w:cs="Times New Roman"/>
          <w:sz w:val="44"/>
          <w:szCs w:val="44"/>
        </w:rPr>
        <w:t xml:space="preserve"> Industrial Training </w:t>
      </w:r>
    </w:p>
    <w:p w:rsidR="00982731" w:rsidRPr="00CA5C95" w:rsidRDefault="00CA5C95">
      <w:pPr>
        <w:pStyle w:val="Heading1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CA5C95">
        <w:rPr>
          <w:rFonts w:ascii="Times New Roman" w:hAnsi="Times New Roman" w:cs="Times New Roman"/>
          <w:sz w:val="44"/>
          <w:szCs w:val="44"/>
        </w:rPr>
        <w:t xml:space="preserve"> </w:t>
      </w:r>
      <w:r w:rsidRPr="00CA5C95">
        <w:rPr>
          <w:rFonts w:ascii="Times New Roman" w:hAnsi="Times New Roman" w:cs="Times New Roman"/>
          <w:sz w:val="44"/>
          <w:szCs w:val="44"/>
        </w:rPr>
        <w:t xml:space="preserve">Project 1: </w: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CA5C95">
        <w:rPr>
          <w:rFonts w:ascii="Times New Roman" w:hAnsi="Times New Roman" w:cs="Times New Roman"/>
          <w:sz w:val="44"/>
          <w:szCs w:val="44"/>
        </w:rPr>
        <w:t>Data Cleaning &amp; Preparation</w:t>
      </w:r>
    </w:p>
    <w:p w:rsidR="00CA5C95" w:rsidRPr="00CA5C95" w:rsidRDefault="00CA5C95">
      <w:pPr>
        <w:rPr>
          <w:sz w:val="44"/>
          <w:szCs w:val="44"/>
        </w:rPr>
      </w:pPr>
    </w:p>
    <w:p w:rsidR="00CA5C95" w:rsidRDefault="00CA5C95" w:rsidP="00CA5C95">
      <w:pPr>
        <w:jc w:val="center"/>
      </w:pPr>
    </w:p>
    <w:p w:rsidR="00982731" w:rsidRPr="00CA5C95" w:rsidRDefault="00CA5C95" w:rsidP="00CA5C95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CA5C95">
        <w:rPr>
          <w:rFonts w:ascii="Times New Roman" w:hAnsi="Times New Roman" w:cs="Times New Roman"/>
          <w:b/>
          <w:sz w:val="36"/>
          <w:szCs w:val="36"/>
        </w:rPr>
        <w:t>Name</w:t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C95">
        <w:rPr>
          <w:rFonts w:ascii="Times New Roman" w:hAnsi="Times New Roman" w:cs="Times New Roman"/>
          <w:b/>
          <w:sz w:val="36"/>
          <w:szCs w:val="36"/>
        </w:rPr>
        <w:t>:</w:t>
      </w:r>
      <w:proofErr w:type="gramEnd"/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CA5C95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A5C95">
        <w:rPr>
          <w:rFonts w:ascii="Times New Roman" w:hAnsi="Times New Roman" w:cs="Times New Roman"/>
          <w:b/>
          <w:sz w:val="36"/>
          <w:szCs w:val="36"/>
        </w:rPr>
        <w:t>Muskan</w:t>
      </w:r>
      <w:proofErr w:type="spellEnd"/>
      <w:r w:rsidRPr="00CA5C95"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CA5C95">
        <w:rPr>
          <w:rFonts w:ascii="Times New Roman" w:hAnsi="Times New Roman" w:cs="Times New Roman"/>
          <w:b/>
          <w:sz w:val="36"/>
          <w:szCs w:val="36"/>
        </w:rPr>
        <w:t xml:space="preserve">Batch: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 w:rsidRPr="00CA5C95">
        <w:rPr>
          <w:rFonts w:ascii="Times New Roman" w:hAnsi="Times New Roman" w:cs="Times New Roman"/>
          <w:b/>
          <w:sz w:val="36"/>
          <w:szCs w:val="36"/>
        </w:rPr>
        <w:t>2026</w:t>
      </w:r>
      <w:r w:rsidRPr="00CA5C95">
        <w:rPr>
          <w:rFonts w:ascii="Times New Roman" w:hAnsi="Times New Roman" w:cs="Times New Roman"/>
          <w:b/>
          <w:sz w:val="36"/>
          <w:szCs w:val="36"/>
        </w:rPr>
        <w:br/>
        <w:t>Tool Used: Microsoft Excel 2016</w:t>
      </w:r>
    </w:p>
    <w:p w:rsidR="00CA5C95" w:rsidRDefault="00CA5C95">
      <w:pPr>
        <w:pStyle w:val="Heading2"/>
      </w:pPr>
    </w:p>
    <w:p w:rsidR="00CA5C95" w:rsidRDefault="00CA5C95">
      <w:pPr>
        <w:pStyle w:val="Heading2"/>
      </w:pPr>
    </w:p>
    <w:p w:rsidR="00CA5C95" w:rsidRDefault="00CA5C95">
      <w:pPr>
        <w:pStyle w:val="Heading2"/>
      </w:pPr>
    </w:p>
    <w:p w:rsidR="00CA5C95" w:rsidRDefault="00CA5C95" w:rsidP="00CA5C95">
      <w:pPr>
        <w:pStyle w:val="Heading2"/>
      </w:pPr>
    </w:p>
    <w:p w:rsidR="00CA5C95" w:rsidRDefault="00CA5C95" w:rsidP="00CA5C95">
      <w:pPr>
        <w:pStyle w:val="Heading2"/>
      </w:pPr>
    </w:p>
    <w:p w:rsidR="00CA5C95" w:rsidRDefault="00CA5C95" w:rsidP="00CA5C95"/>
    <w:p w:rsidR="00CA5C95" w:rsidRDefault="00CA5C95" w:rsidP="00CA5C95"/>
    <w:p w:rsidR="00CA5C95" w:rsidRPr="00CA5C95" w:rsidRDefault="00CA5C95" w:rsidP="00CA5C9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5C95">
        <w:rPr>
          <w:rFonts w:ascii="Times New Roman" w:hAnsi="Times New Roman" w:cs="Times New Roman"/>
          <w:sz w:val="28"/>
          <w:szCs w:val="28"/>
        </w:rPr>
        <w:lastRenderedPageBreak/>
        <w:t>Objective</w:t>
      </w:r>
      <w:bookmarkStart w:id="0" w:name="_GoBack"/>
      <w:bookmarkEnd w:id="0"/>
    </w:p>
    <w:p w:rsidR="00CA5C95" w:rsidRPr="00CA5C95" w:rsidRDefault="00CA5C95" w:rsidP="00CA5C95">
      <w:pPr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The objective of this project was to clean and prepare a raw e-commerce dataset by identifying missing values, removing duplicate records, correcting data formats, and validating the data to improve its quality and reliability.</w:t>
      </w:r>
    </w:p>
    <w:p w:rsidR="00CA5C95" w:rsidRPr="00CA5C95" w:rsidRDefault="00CA5C95" w:rsidP="00CA5C9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5C95">
        <w:rPr>
          <w:rFonts w:ascii="Times New Roman" w:hAnsi="Times New Roman" w:cs="Times New Roman"/>
          <w:sz w:val="28"/>
          <w:szCs w:val="28"/>
        </w:rPr>
        <w:t>Tasks Performed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Checked all columns for missing values and handled missing text values appropriately.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 xml:space="preserve">Removed duplicate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OrderIDs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to ensure each order was unique.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Verified that all dates followed a consistent format.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 xml:space="preserve">Reviewed Product,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PaymentMethod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CouponCode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ReferralSource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for spelling, consistency, and extra spaces.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 xml:space="preserve">Validated Quantity,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ItemsInCart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>.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 xml:space="preserve">Verified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using Quantity ×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UnitPrice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and investigated mismatched records.</w:t>
      </w:r>
    </w:p>
    <w:p w:rsidR="00CA5C95" w:rsidRPr="00CA5C95" w:rsidRDefault="00CA5C95" w:rsidP="00CA5C9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5C95">
        <w:rPr>
          <w:rFonts w:ascii="Times New Roman" w:hAnsi="Times New Roman" w:cs="Times New Roman"/>
          <w:sz w:val="28"/>
          <w:szCs w:val="28"/>
        </w:rPr>
        <w:t>Skills Learned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Data Cleaning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Missing Value Handling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Duplicate Detection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Data Validation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Data Formatting</w:t>
      </w:r>
    </w:p>
    <w:p w:rsidR="00CA5C95" w:rsidRP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Excel Functions (IF, TRIM)</w:t>
      </w:r>
    </w:p>
    <w:p w:rsidR="00CA5C95" w:rsidRDefault="00CA5C95" w:rsidP="00CA5C95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>Data Quality Assuranc</w:t>
      </w:r>
      <w:r>
        <w:rPr>
          <w:rFonts w:ascii="Times New Roman" w:hAnsi="Times New Roman" w:cs="Times New Roman"/>
          <w:sz w:val="24"/>
          <w:szCs w:val="24"/>
        </w:rPr>
        <w:t>e</w:t>
      </w:r>
    </w:p>
    <w:p w:rsidR="00CA5C95" w:rsidRDefault="00CA5C95" w:rsidP="00CA5C95">
      <w:pPr>
        <w:pStyle w:val="ListBullet"/>
        <w:numPr>
          <w:ilvl w:val="0"/>
          <w:numId w:val="0"/>
        </w:numPr>
        <w:ind w:left="360"/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</w:pPr>
    </w:p>
    <w:p w:rsidR="00CA5C95" w:rsidRPr="00CA5C95" w:rsidRDefault="00CA5C95" w:rsidP="00CA5C9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eastAsiaTheme="majorEastAsia" w:hAnsi="Times New Roman" w:cs="Times New Roman"/>
          <w:b/>
          <w:bCs/>
          <w:color w:val="4F81BD" w:themeColor="accent1"/>
          <w:sz w:val="28"/>
          <w:szCs w:val="28"/>
        </w:rPr>
        <w:t>Conclusion</w:t>
      </w:r>
    </w:p>
    <w:p w:rsidR="00CA5C95" w:rsidRPr="00CA5C95" w:rsidRDefault="00CA5C95" w:rsidP="00CA5C95">
      <w:pPr>
        <w:rPr>
          <w:rFonts w:ascii="Times New Roman" w:hAnsi="Times New Roman" w:cs="Times New Roman"/>
          <w:sz w:val="24"/>
          <w:szCs w:val="24"/>
        </w:rPr>
      </w:pPr>
      <w:r w:rsidRPr="00CA5C95">
        <w:rPr>
          <w:rFonts w:ascii="Times New Roman" w:hAnsi="Times New Roman" w:cs="Times New Roman"/>
          <w:sz w:val="24"/>
          <w:szCs w:val="24"/>
        </w:rPr>
        <w:t xml:space="preserve">The dataset was successfully cleaned and validated. Duplicate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OrderIDs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were removed, data formats were standardized, missing values were handled appropriately, and </w:t>
      </w:r>
      <w:proofErr w:type="spellStart"/>
      <w:r w:rsidRPr="00CA5C95">
        <w:rPr>
          <w:rFonts w:ascii="Times New Roman" w:hAnsi="Times New Roman" w:cs="Times New Roman"/>
          <w:sz w:val="24"/>
          <w:szCs w:val="24"/>
        </w:rPr>
        <w:t>TotalPrice</w:t>
      </w:r>
      <w:proofErr w:type="spellEnd"/>
      <w:r w:rsidRPr="00CA5C95">
        <w:rPr>
          <w:rFonts w:ascii="Times New Roman" w:hAnsi="Times New Roman" w:cs="Times New Roman"/>
          <w:sz w:val="24"/>
          <w:szCs w:val="24"/>
        </w:rPr>
        <w:t xml:space="preserve"> calculations were verified. The cleaned dataset is ready for further analysis.</w:t>
      </w:r>
    </w:p>
    <w:p w:rsidR="00CA5C95" w:rsidRPr="00CA5C95" w:rsidRDefault="00CA5C95">
      <w:pPr>
        <w:rPr>
          <w:rFonts w:ascii="Times New Roman" w:hAnsi="Times New Roman" w:cs="Times New Roman"/>
          <w:sz w:val="24"/>
          <w:szCs w:val="24"/>
        </w:rPr>
      </w:pPr>
    </w:p>
    <w:sectPr w:rsidR="00CA5C95" w:rsidRPr="00CA5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731"/>
    <w:rsid w:val="00AA1D8D"/>
    <w:rsid w:val="00B47730"/>
    <w:rsid w:val="00CA5C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33F13"/>
  <w14:defaultImageDpi w14:val="300"/>
  <w15:docId w15:val="{79047D62-1153-49D5-845F-4E049488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70E7AC-E8C1-4C31-88F9-E3187D7DA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Jaffar</cp:lastModifiedBy>
  <cp:revision>2</cp:revision>
  <dcterms:created xsi:type="dcterms:W3CDTF">2026-07-02T17:54:00Z</dcterms:created>
  <dcterms:modified xsi:type="dcterms:W3CDTF">2026-07-02T17:54:00Z</dcterms:modified>
  <cp:category/>
</cp:coreProperties>
</file>